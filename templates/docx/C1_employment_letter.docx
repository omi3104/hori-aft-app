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5BFA" w:rsidRPr="001F5BFA" w:rsidRDefault="001F5BFA">
      <w:pPr>
        <w:spacing w:after="0"/>
        <w:jc w:val="right"/>
        <w:rPr>
          <w:rFonts w:ascii="Footlight MT Light" w:hAnsi="Footlight MT Light" w:cs="Arial"/>
          <w:b/>
          <w:sz w:val="24"/>
          <w:szCs w:val="24"/>
        </w:rPr>
      </w:pPr>
    </w:p>
    <w:p w:rsidR="007E7382" w:rsidRPr="001F5BFA" w:rsidRDefault="007E7382" w:rsidP="001F5BFA">
      <w:pPr>
        <w:spacing w:after="0" w:line="360" w:lineRule="auto"/>
        <w:jc w:val="right"/>
        <w:rPr>
          <w:rFonts w:ascii="Footlight MT Light" w:hAnsi="Footlight MT Light" w:cs="Arial"/>
          <w:b/>
          <w:sz w:val="24"/>
          <w:szCs w:val="24"/>
        </w:rPr>
      </w:pPr>
      <w:r>
        <w:rPr>
          <w:rFonts w:ascii="Footlight MT Light" w:hAnsi="Footlight MT Light" w:cs="Arial"/>
          <w:b/>
          <w:sz w:val="24"/>
          <w:szCs w:val="24"/>
        </w:rPr>
        <w:t xml:space="preserve">Confidential: </w:t>
      </w:r>
    </w:p>
    <w:p w:rsidR="005675D3" w:rsidRPr="001F5BFA" w:rsidRDefault="007E7382" w:rsidP="001F5BFA">
      <w:pPr>
        <w:spacing w:after="0" w:line="360" w:lineRule="auto"/>
        <w:jc w:val="right"/>
        <w:rPr>
          <w:rFonts w:ascii="Footlight MT Light" w:hAnsi="Footlight MT Light" w:cs="Arial"/>
          <w:sz w:val="24"/>
          <w:szCs w:val="24"/>
        </w:rPr>
      </w:pPr>
      <w:r>
        <w:rPr>
          <w:rFonts w:ascii="Footlight MT Light" w:hAnsi="Footlight MT Light" w:cs="Arial"/>
          <w:b/>
          <w:sz w:val="24"/>
          <w:szCs w:val="24"/>
        </w:rPr>
        <w:t>{{ parent_name_upper }}</w:t>
      </w:r>
    </w:p>
    <w:p w:rsidR="001F5BFA" w:rsidRPr="001F5BFA" w:rsidRDefault="007E7382" w:rsidP="001F5BFA">
      <w:pPr>
        <w:spacing w:after="0" w:line="360" w:lineRule="auto"/>
        <w:jc w:val="right"/>
        <w:rPr>
          <w:rFonts w:ascii="Footlight MT Light" w:hAnsi="Footlight MT Light" w:cs="Arial"/>
          <w:sz w:val="24"/>
          <w:szCs w:val="24"/>
        </w:rPr>
      </w:pPr>
      <w:r>
        <w:rPr>
          <w:rFonts w:ascii="Footlight MT Light" w:hAnsi="Footlight MT Light" w:cs="Arial"/>
          <w:sz w:val="24"/>
          <w:szCs w:val="24"/>
        </w:rPr>
        <w:t xml:space="preserve">{{ parent_address_full }}</w:t>
      </w:r>
    </w:p>
    <w:p w:rsidR="007E7382" w:rsidRPr="001F5BFA" w:rsidRDefault="007E7382" w:rsidP="001F5BFA">
      <w:pPr>
        <w:spacing w:after="0" w:line="360" w:lineRule="auto"/>
        <w:jc w:val="right"/>
        <w:rPr>
          <w:rFonts w:ascii="Footlight MT Light" w:hAnsi="Footlight MT Light" w:cs="Arial"/>
          <w:sz w:val="24"/>
          <w:szCs w:val="24"/>
        </w:rPr>
      </w:pPr>
      <w:r>
        <w:rPr>
          <w:rFonts w:ascii="Footlight MT Light" w:hAnsi="Footlight MT Light" w:cs="Arial"/>
          <w:sz w:val="24"/>
          <w:szCs w:val="24"/>
        </w:rPr>
        <w:t xml:space="preserve"/>
      </w:r>
    </w:p>
    <w:p w:rsidR="005675D3" w:rsidRPr="001F5BFA" w:rsidRDefault="005675D3" w:rsidP="001F5BFA">
      <w:pPr>
        <w:spacing w:line="360" w:lineRule="auto"/>
        <w:rPr>
          <w:rFonts w:ascii="Footlight MT Light" w:hAnsi="Footlight MT Light" w:cs="Arial"/>
          <w:sz w:val="24"/>
          <w:szCs w:val="24"/>
        </w:rPr>
      </w:pPr>
    </w:p>
    <w:p w:rsidR="005675D3" w:rsidRPr="001F5BFA" w:rsidRDefault="007E7382" w:rsidP="001F5BFA">
      <w:pPr>
        <w:spacing w:after="0" w:line="360" w:lineRule="auto"/>
        <w:rPr>
          <w:rFonts w:ascii="Footlight MT Light" w:hAnsi="Footlight MT Light" w:cs="Arial"/>
          <w:sz w:val="24"/>
          <w:szCs w:val="24"/>
        </w:rPr>
      </w:pPr>
      <w:r>
        <w:rPr>
          <w:rFonts w:ascii="Footlight MT Light" w:hAnsi="Footlight MT Light" w:cs="Arial"/>
          <w:sz w:val="24"/>
          <w:szCs w:val="24"/>
        </w:rPr>
        <w:t xml:space="preserve">Date: {{ doc_date }}</w:t>
      </w:r>
    </w:p>
    <w:p w:rsidR="005675D3" w:rsidRPr="001F5BFA" w:rsidRDefault="005675D3" w:rsidP="001F5BFA">
      <w:pPr>
        <w:spacing w:line="360" w:lineRule="auto"/>
        <w:rPr>
          <w:rFonts w:ascii="Footlight MT Light" w:hAnsi="Footlight MT Light" w:cs="Arial"/>
          <w:sz w:val="24"/>
          <w:szCs w:val="24"/>
        </w:rPr>
      </w:pPr>
    </w:p>
    <w:p w:rsidR="005675D3" w:rsidRPr="001F5BFA" w:rsidRDefault="007E7382" w:rsidP="001F5BFA">
      <w:pPr>
        <w:spacing w:after="0" w:line="360" w:lineRule="auto"/>
        <w:rPr>
          <w:rFonts w:ascii="Footlight MT Light" w:hAnsi="Footlight MT Light" w:cs="Arial"/>
          <w:sz w:val="24"/>
          <w:szCs w:val="24"/>
        </w:rPr>
      </w:pPr>
      <w:r>
        <w:rPr>
          <w:rFonts w:ascii="Footlight MT Light" w:hAnsi="Footlight MT Light" w:cs="Arial"/>
          <w:sz w:val="24"/>
          <w:szCs w:val="24"/>
        </w:rPr>
        <w:t>To Whom It May Concern,</w:t>
      </w:r>
      <w:bookmarkStart w:id="0" w:name="_GoBack"/>
      <w:bookmarkEnd w:id="0"/>
    </w:p>
    <w:p w:rsidR="005675D3" w:rsidRPr="001F5BFA" w:rsidRDefault="005675D3" w:rsidP="001F5BFA">
      <w:pPr>
        <w:spacing w:line="360" w:lineRule="auto"/>
        <w:rPr>
          <w:rFonts w:ascii="Footlight MT Light" w:hAnsi="Footlight MT Light" w:cs="Arial"/>
          <w:sz w:val="24"/>
          <w:szCs w:val="24"/>
        </w:rPr>
      </w:pPr>
    </w:p>
    <w:p w:rsidR="005675D3" w:rsidRPr="001F5BFA" w:rsidRDefault="007E7382" w:rsidP="001F5BFA">
      <w:pPr>
        <w:spacing w:after="0" w:line="360" w:lineRule="auto"/>
        <w:rPr>
          <w:rFonts w:ascii="Footlight MT Light" w:hAnsi="Footlight MT Light" w:cs="Arial"/>
          <w:b/>
          <w:sz w:val="24"/>
          <w:szCs w:val="24"/>
        </w:rPr>
      </w:pPr>
      <w:r>
        <w:rPr>
          <w:rFonts w:ascii="Footlight MT Light" w:hAnsi="Footlight MT Light" w:cs="Arial"/>
          <w:b/>
          <w:sz w:val="24"/>
          <w:szCs w:val="24"/>
        </w:rPr>
        <w:t xml:space="preserve">Re: Employment Confirmation Letter – Mr. {{ ao_name }}</w:t>
      </w:r>
    </w:p>
    <w:p w:rsidR="001F5BFA" w:rsidRPr="001F5BFA" w:rsidRDefault="001F5BFA" w:rsidP="001F5BFA">
      <w:pPr>
        <w:spacing w:after="0" w:line="360" w:lineRule="auto"/>
        <w:rPr>
          <w:rFonts w:ascii="Footlight MT Light" w:hAnsi="Footlight MT Light" w:cs="Arial"/>
          <w:sz w:val="24"/>
          <w:szCs w:val="24"/>
        </w:rPr>
      </w:pPr>
    </w:p>
    <w:p w:rsidR="005675D3" w:rsidRPr="001F5BFA" w:rsidRDefault="007E7382" w:rsidP="001F5BFA">
      <w:pPr>
        <w:spacing w:after="0" w:line="360" w:lineRule="auto"/>
        <w:jc w:val="both"/>
        <w:rPr>
          <w:rFonts w:ascii="Footlight MT Light" w:hAnsi="Footlight MT Light" w:cs="Arial"/>
          <w:sz w:val="24"/>
          <w:szCs w:val="24"/>
        </w:rPr>
      </w:pPr>
      <w:r>
        <w:rPr>
          <w:rFonts w:ascii="Footlight MT Light" w:hAnsi="Footlight MT Light" w:cs="Arial"/>
          <w:sz w:val="24"/>
          <w:szCs w:val="24"/>
        </w:rPr>
        <w:t xml:space="preserve">This is to confirm that Mr. {{ ao_name }} has been continuously associated with {{ parent_name_upper }} since {{ employed_since }}, holding the position of </w:t>
      </w:r>
      <w:r>
        <w:rPr>
          <w:rFonts w:ascii="Footlight MT Light" w:hAnsi="Footlight MT Light" w:cs="Arial"/>
          <w:b/>
          <w:sz w:val="24"/>
          <w:szCs w:val="24"/>
        </w:rPr>
        <w:t>{{ ao_position }}</w:t>
      </w:r>
      <w:r>
        <w:rPr>
          <w:rFonts w:ascii="Footlight MT Light" w:hAnsi="Footlight MT Light" w:cs="Arial"/>
          <w:sz w:val="24"/>
          <w:szCs w:val="24"/>
        </w:rPr>
        <w:t>.</w:t>
      </w:r>
    </w:p>
    <w:p w:rsidR="005675D3" w:rsidRPr="001F5BFA" w:rsidRDefault="005675D3" w:rsidP="001F5BFA">
      <w:pPr>
        <w:spacing w:line="360" w:lineRule="auto"/>
        <w:rPr>
          <w:rFonts w:ascii="Footlight MT Light" w:hAnsi="Footlight MT Light" w:cs="Arial"/>
          <w:sz w:val="24"/>
          <w:szCs w:val="24"/>
        </w:rPr>
      </w:pPr>
    </w:p>
    <w:p w:rsidR="00314CF5" w:rsidRPr="001F5BFA" w:rsidRDefault="001F5BFA" w:rsidP="001F5BFA">
      <w:pPr>
        <w:spacing w:after="0" w:line="360" w:lineRule="auto"/>
        <w:jc w:val="both"/>
        <w:rPr>
          <w:rFonts w:ascii="Footlight MT Light" w:hAnsi="Footlight MT Light" w:cs="Arial"/>
          <w:sz w:val="24"/>
          <w:szCs w:val="24"/>
        </w:rPr>
      </w:pPr>
      <w:r>
        <w:rPr>
          <w:rFonts w:ascii="Footlight MT Light" w:hAnsi="Footlight MT Light" w:cs="Arial"/>
          <w:sz w:val="24"/>
          <w:szCs w:val="24"/>
        </w:rPr>
        <w:t xml:space="preserve">Mr. {{ ao_name }} is a founding Director of {{ parent_name_upper }}, responsible for the overall strategic leadership and day-to-day executive management of the business. In his capacity as {{ ao_position }}, {{ job_description }}</w:t>
      </w:r>
    </w:p>
    <w:p w:rsidR="007E7382" w:rsidRPr="001F5BFA" w:rsidRDefault="007E7382" w:rsidP="001F5BFA">
      <w:pPr>
        <w:spacing w:after="0" w:line="360" w:lineRule="auto"/>
        <w:jc w:val="both"/>
        <w:rPr>
          <w:rFonts w:ascii="Footlight MT Light" w:hAnsi="Footlight MT Light" w:cs="Arial"/>
          <w:sz w:val="24"/>
          <w:szCs w:val="24"/>
        </w:rPr>
      </w:pPr>
    </w:p>
    <w:p w:rsidR="005675D3" w:rsidRPr="001F5BFA" w:rsidRDefault="001F5BFA" w:rsidP="001F5BFA">
      <w:pPr>
        <w:spacing w:after="0" w:line="360" w:lineRule="auto"/>
        <w:jc w:val="both"/>
        <w:rPr>
          <w:rFonts w:ascii="Footlight MT Light" w:hAnsi="Footlight MT Light" w:cs="Arial"/>
          <w:sz w:val="24"/>
          <w:szCs w:val="24"/>
        </w:rPr>
      </w:pPr>
      <w:r>
        <w:rPr>
          <w:rFonts w:ascii="Footlight MT Light" w:hAnsi="Footlight MT Light" w:cs="Arial"/>
          <w:sz w:val="24"/>
          <w:szCs w:val="24"/>
        </w:rPr>
        <w:t xml:space="preserve">Although he has been associated with the business since its inception, he is involved in day to day management and working from {{ active_from }}. Now, he has been formally appointed by the board as the Authorising Officer for the establishment of the company's UK subsidiary, {{ uk_name }} (Company No. {{ uk_number }}). This appointment reflects his seniority, commercial expertise, and </w:t>
        <w:lastRenderedPageBreak/>
        <w:t>comprehensive knowledge of the company's business operations and expansion objectives.</w:t>
      </w:r>
    </w:p>
    <w:p w:rsidR="007E7382" w:rsidRPr="001F5BFA" w:rsidRDefault="007E7382" w:rsidP="001F5BFA">
      <w:pPr>
        <w:spacing w:after="0" w:line="360" w:lineRule="auto"/>
        <w:jc w:val="both"/>
        <w:rPr>
          <w:rFonts w:ascii="Footlight MT Light" w:hAnsi="Footlight MT Light" w:cs="Arial"/>
          <w:sz w:val="24"/>
          <w:szCs w:val="24"/>
        </w:rPr>
      </w:pPr>
    </w:p>
    <w:p w:rsidR="005675D3" w:rsidRPr="001F5BFA" w:rsidRDefault="007E7382" w:rsidP="001F5BFA">
      <w:pPr>
        <w:spacing w:after="0" w:line="360" w:lineRule="auto"/>
        <w:jc w:val="both"/>
        <w:rPr>
          <w:rFonts w:ascii="Footlight MT Light" w:hAnsi="Footlight MT Light" w:cs="Arial"/>
          <w:sz w:val="24"/>
          <w:szCs w:val="24"/>
        </w:rPr>
      </w:pPr>
      <w:r>
        <w:rPr>
          <w:rFonts w:ascii="Footlight MT Light" w:hAnsi="Footlight MT Light" w:cs="Arial"/>
          <w:sz w:val="24"/>
          <w:szCs w:val="24"/>
        </w:rPr>
        <w:t xml:space="preserve">This letter is issued at the request of Mr. {{ ao_name }} and contents of this letters are verifiable on specific request. </w:t>
      </w:r>
    </w:p>
    <w:p w:rsidR="001F5BFA" w:rsidRPr="001F5BFA" w:rsidRDefault="001F5BFA" w:rsidP="001F5BFA">
      <w:pPr>
        <w:spacing w:after="0" w:line="360" w:lineRule="auto"/>
        <w:jc w:val="both"/>
        <w:rPr>
          <w:rFonts w:ascii="Footlight MT Light" w:hAnsi="Footlight MT Light" w:cs="Arial"/>
          <w:sz w:val="24"/>
          <w:szCs w:val="24"/>
        </w:rPr>
      </w:pPr>
    </w:p>
    <w:p w:rsidR="001F5BFA" w:rsidRPr="001F5BFA" w:rsidRDefault="001F5BFA" w:rsidP="001F5BFA">
      <w:pPr>
        <w:spacing w:after="0" w:line="360" w:lineRule="auto"/>
        <w:rPr>
          <w:rFonts w:ascii="Footlight MT Light" w:hAnsi="Footlight MT Light" w:cs="Arial"/>
          <w:sz w:val="24"/>
          <w:szCs w:val="24"/>
        </w:rPr>
      </w:pPr>
    </w:p>
    <w:p w:rsidR="005675D3" w:rsidRPr="001F5BFA" w:rsidRDefault="007E7382" w:rsidP="001F5BFA">
      <w:pPr>
        <w:spacing w:after="0" w:line="360" w:lineRule="auto"/>
        <w:rPr>
          <w:rFonts w:ascii="Footlight MT Light" w:hAnsi="Footlight MT Light" w:cs="Arial"/>
          <w:b/>
          <w:sz w:val="24"/>
          <w:szCs w:val="24"/>
        </w:rPr>
      </w:pPr>
      <w:r>
        <w:rPr>
          <w:rFonts w:ascii="Footlight MT Light" w:hAnsi="Footlight MT Light" w:cs="Arial"/>
          <w:b/>
          <w:sz w:val="24"/>
          <w:szCs w:val="24"/>
        </w:rPr>
        <w:t>Signed: ___________________________</w:t>
      </w:r>
    </w:p>
    <w:p w:rsidR="005675D3" w:rsidRPr="001F5BFA" w:rsidRDefault="007E7382" w:rsidP="001F5BFA">
      <w:pPr>
        <w:spacing w:after="0" w:line="360" w:lineRule="auto"/>
        <w:rPr>
          <w:rFonts w:ascii="Footlight MT Light" w:hAnsi="Footlight MT Light" w:cs="Arial"/>
          <w:b/>
          <w:sz w:val="24"/>
          <w:szCs w:val="24"/>
        </w:rPr>
      </w:pPr>
      <w:r>
        <w:rPr>
          <w:rFonts w:ascii="Footlight MT Light" w:hAnsi="Footlight MT Light" w:cs="Arial"/>
          <w:b/>
          <w:sz w:val="24"/>
          <w:szCs w:val="24"/>
        </w:rPr>
        <w:t>{{ signatory_name }} – {{ signatory_title }}</w:t>
      </w:r>
    </w:p>
    <w:p w:rsidR="005675D3" w:rsidRPr="001F5BFA" w:rsidRDefault="007E7382" w:rsidP="001F5BFA">
      <w:pPr>
        <w:spacing w:after="0" w:line="360" w:lineRule="auto"/>
        <w:rPr>
          <w:rFonts w:ascii="Footlight MT Light" w:hAnsi="Footlight MT Light" w:cs="Arial"/>
          <w:b/>
          <w:sz w:val="24"/>
          <w:szCs w:val="24"/>
        </w:rPr>
      </w:pPr>
      <w:r>
        <w:rPr>
          <w:rFonts w:ascii="Footlight MT Light" w:hAnsi="Footlight MT Light" w:cs="Arial"/>
          <w:b/>
          <w:sz w:val="24"/>
          <w:szCs w:val="24"/>
        </w:rPr>
        <w:t>For and on behalf of</w:t>
      </w:r>
    </w:p>
    <w:p w:rsidR="005675D3" w:rsidRPr="001F5BFA" w:rsidRDefault="007E7382" w:rsidP="001F5BFA">
      <w:pPr>
        <w:spacing w:after="0" w:line="360" w:lineRule="auto"/>
        <w:rPr>
          <w:rFonts w:ascii="Footlight MT Light" w:hAnsi="Footlight MT Light" w:cs="Arial"/>
          <w:b/>
          <w:sz w:val="24"/>
          <w:szCs w:val="24"/>
        </w:rPr>
      </w:pPr>
      <w:r>
        <w:rPr>
          <w:rFonts w:ascii="Footlight MT Light" w:hAnsi="Footlight MT Light" w:cs="Arial"/>
          <w:b/>
          <w:sz w:val="24"/>
          <w:szCs w:val="24"/>
        </w:rPr>
        <w:t>{{ parent_name_title }}</w:t>
      </w:r>
    </w:p>
    <w:sectPr w:rsidR="005675D3" w:rsidRPr="001F5B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BFA"/>
    <w:rsid w:val="0029639D"/>
    <w:rsid w:val="00314CF5"/>
    <w:rsid w:val="00326F90"/>
    <w:rsid w:val="005675D3"/>
    <w:rsid w:val="007E73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D4825"/>
  <w14:defaultImageDpi w14:val="300"/>
  <w15:docId w15:val="{D3100910-713D-4B4B-85EA-694EE18AA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B81BEE-8E98-40A3-BD7C-0CAFA8A74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Umer  Farooq</cp:lastModifiedBy>
  <cp:revision>4</cp:revision>
  <dcterms:created xsi:type="dcterms:W3CDTF">2013-12-23T23:15:00Z</dcterms:created>
  <dcterms:modified xsi:type="dcterms:W3CDTF">2026-09-08T08:10:00Z</dcterms:modified>
  <cp:category/>
</cp:coreProperties>
</file>